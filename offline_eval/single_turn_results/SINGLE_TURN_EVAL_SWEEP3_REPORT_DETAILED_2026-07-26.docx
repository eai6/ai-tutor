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Single-Turn Tutor Evaluation — Sweep 3</w:t>
      </w:r>
    </w:p>
    <w:p>
      <w:r>
        <w:rPr>
          <w:b w:val="0"/>
          <w:i/>
          <w:color w:val="55635F"/>
        </w:rPr>
        <w:t>AI Tutor platform · 200-scenario single-turn board · 23 models (18 cloud APIs + 5 local OSS qwen via Ollama)</w:t>
      </w:r>
    </w:p>
    <w:p>
      <w:r>
        <w:rPr>
          <w:b w:val="0"/>
          <w:i w:val="0"/>
          <w:color w:val="55635F"/>
          <w:sz w:val="19"/>
        </w:rPr>
        <w:t>Report regenerated 2026-07-26 in the mt50-report format · sweep complete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produces ONE graded tutor turn for each of 200 single-turn scenarios. Everything except the tutor model is held constant: the same 200 scenarios (the full balanced set — no sampling), the same judge (Anthropic Haiku 4.5 at temperature 0, the single-turn default in evals/scorers/llm_rubric.py), and the same engine guard stack. Unlike the multi-turn board (which uses a Sonnet 4.6 session judge), single-turn judging is per-response: no student simulator is involved, because the student side of the conversation is scripted by the scenario itself.</w:t>
      </w:r>
    </w:p>
    <w:p>
      <w:r>
        <w:rPr>
          <w:b w:val="0"/>
          <w:i w:val="0"/>
        </w:rPr>
        <w:t>Run commands: cloud legs via offline_eval/run_cloud.sh with MODE="--single-turn"; OSS legs via the Colab notebook of the sweep-3 era (Ollama-served qwen). Results are one JSON per model under offline_eval/single_turn_results/sweep3/.</w:t>
      </w:r>
    </w:p>
    <w:p>
      <w:pPr>
        <w:pStyle w:val="Heading1"/>
      </w:pPr>
      <w:r>
        <w:rPr>
          <w:color w:val="0E7C6B"/>
        </w:rPr>
        <w:t>2. Definitions: scenario, case, and how time is measured</w:t>
      </w:r>
    </w:p>
    <w:p>
      <w:pPr>
        <w:pStyle w:val="Heading3"/>
      </w:pPr>
      <w:r>
        <w:rPr>
          <w:color w:val="55635F"/>
        </w:rPr>
        <w:t>Single-turn scenario</w:t>
      </w:r>
    </w:p>
    <w:p>
      <w:r>
        <w:rPr>
          <w:b w:val="0"/>
          <w:i w:val="0"/>
        </w:rPr>
        <w:t>A single-turn scenario is one YAML file under evals/dataset/ (all non-multi_turn directories) — it contains a seeded conversation history (prior tutor and student turns, often with an in-flight question already registered), ONE new student utterance, deterministic assertions, and rubric items. The model must produce the single next tutor turn: grade the answer correctly, hint without revealing, advance appropriately. The set is balanced by construction across 6 personas x 16 lessons x 26 situation archetypes (evals/matrix.py). n=200 gives a Wilson 95% interval of roughly +/-7 points at mid-range scores — tighter than the multi-turn board's +/-10 at n=50.</w:t>
      </w:r>
    </w:p>
    <w:p>
      <w:pPr>
        <w:pStyle w:val="Heading3"/>
      </w:pPr>
      <w:r>
        <w:rPr>
          <w:color w:val="55635F"/>
        </w:rPr>
        <w:t>Case vs session</w:t>
      </w:r>
    </w:p>
    <w:p>
      <w:r>
        <w:rPr>
          <w:b w:val="0"/>
          <w:i w:val="0"/>
        </w:rPr>
        <w:t>A single-turn CASE is one graded response — a snapshot skill test ("given this exact situation, is your next move right?"). A multi-turn SESSION (the mt50 board) is a whole 6-30-turn lesson where errors compound. The two measure different competencies, and §4 shows they disagree sharply for some models: single-turn skill does not guarantee session endurance, and vice versa.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JSON records started_at and finished_at; TOTAL TIME is the difference, MIN/SCENARIO divides by 200. The clock covers tutor calls plus judge calls (no student simulator exists in single-turn). Examples from the data: gemini-2.5-flash finished all 200 scenarios in 1.3 h → 0.4 min/scenario; qwen3-next-80b-thinking needed 6.2 h → 1.9 min/scenario (the thinking-trace tax). Caveat: OSS rows ran on Colab GPUs, so their times reflect the assigned GPU tier as much as the model (qwen3:4b's 10.5 h ran on a throttled tier; API rows are true end-to-end service times).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final (23 models, 200 scenarios each)</w:t>
      </w:r>
    </w:p>
    <w:p>
      <w:r>
        <w:rPr>
          <w:b w:val="0"/>
          <w:i w:val="0"/>
          <w:color w:val="55635F"/>
          <w:sz w:val="19"/>
        </w:rPr>
        <w:t>PASS is scenarios passed out of 200. Overlapping 95% CIs mean the models cannot be honestly ranked against each other. MT50 shows the same model's multi-turn session pass rate where measured (see §4).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Min/scenario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MT50 rate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178/200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[84, 93]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[83, 92]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[75, 86]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[73,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[72, 83]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90%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[68, 80]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[67, 79]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74%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1.19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135/200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[61, 74]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[51, 64]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3.16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110/200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[48, 62]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1.08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[47, 60]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[37, 50]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[34, 47]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1.86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[32, 45]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[31, 44]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</w:tbl>
    <w:p>
      <w:pPr>
        <w:pStyle w:val="Heading2"/>
      </w:pPr>
      <w:r>
        <w:rPr>
          <w:color w:val="0E7C6B"/>
        </w:rPr>
        <w:t>3b. Performance by subject — math vs geography</w:t>
      </w:r>
    </w:p>
    <w:p>
      <w:r>
        <w:rPr>
          <w:b w:val="0"/>
          <w:i w:val="0"/>
          <w:color w:val="55635F"/>
          <w:sz w:val="19"/>
        </w:rPr>
        <w:t>The 200-scenario set splits 104 math / 96 geography cases (the two subjects in the Seychelles curriculum fixture, 8 lessons each). The split is not 100/100 by design: the dataset is balanced at the ARCHETYPE level (evals/matrix.py), and 25 of the 26 situation archetypes are subject-neutral while one — arithmetic_slip, a student making a calculation error mid-working — only exists in math. Its 8 scenarios are exactly the 104−96 gap. Math cases exercise numeric grading, working-request diagnosis and hint quality on computation; geography cases are recall- and reading-oriented. DIFF is math rate minus geography rate in percentage points; at n≈100 per subject, differences under ~10 points are within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Math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Math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Geo pass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Geo 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Diff (M−G)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91/104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82/104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80/96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88/104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+9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85/104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75/96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75/96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80/104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69/96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+5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71/96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+0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71/104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59/96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-8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56/104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49/104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-13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43/104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44/96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37/96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+4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34/104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43/96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-12 pts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37/104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38/96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-4 pts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this board — and why it disagrees with mt50</w:t>
      </w:r>
    </w:p>
    <w:p>
      <w:pPr>
        <w:pStyle w:val="ListBullet"/>
      </w:pPr>
      <w:r>
        <w:t>qwen3.5:4b tops single-turn (89%) but scored 42% on the multi-turn board: it makes locally-correct moves yet cannot sustain a session — its mt50 log shows ~20 engine repairs per session and 23 of 50 sessions dying at the turn budget. Single-turn skill without protocol endurance.</w:t>
      </w:r>
    </w:p>
    <w:p>
      <w:pPr>
        <w:pStyle w:val="ListBullet"/>
      </w:pPr>
      <w:r>
        <w:t>gemini-3.5-flash shows the mirror image: 53% single-turn yet 94% (board leader) on mt50. Its single-turn misses cluster on strict-format rubric items under the Haiku judge, while over whole sessions its pacing and consistency dominate. Judge differences (Haiku per-turn vs Sonnet per-session) also contribute — the boards are not calibrated to each other.</w:t>
      </w:r>
    </w:p>
    <w:p>
      <w:pPr>
        <w:pStyle w:val="ListBullet"/>
      </w:pPr>
      <w:r>
        <w:t>qwen3:4b diverges the same direction as gemini-3.5-flash: 57% single-turn yet 88% on mt50 — its strength is session pacing and protocol compliance rather than per-turn rubric polish.</w:t>
      </w:r>
    </w:p>
    <w:p>
      <w:pPr>
        <w:pStyle w:val="ListBullet"/>
      </w:pPr>
      <w:r>
        <w:t>Models strong on BOTH boards are the trustworthy tier: gemini-2.5-flash (81% / 88%), kimi-k2-thinking (80% / 86%), deepseek-v3.1 (79% / 86%). Agreement across two differently-judged benchmarks is stronger evidence than either board alone.</w:t>
      </w:r>
    </w:p>
    <w:p>
      <w:pPr>
        <w:pStyle w:val="ListBullet"/>
      </w:pPr>
      <w:r>
        <w:t>The most extreme divergence on either board is qwen3-next-80b-thinking: 40% single-turn yet 94% on mt50, where it SHARES THE BOARD LEAD. Its thinking traces cost it per-turn rubric points, but over whole sessions the protocol compliance and pacing dominate. gemini-3.1-pro (55% / 92%) and grok-4.20-reasoning (37% / 88%) follow the same pattern.</w:t>
      </w:r>
    </w:p>
    <w:p>
      <w:pPr>
        <w:pStyle w:val="ListBullet"/>
      </w:pPr>
      <w:r>
        <w:t>All 23 legs completed with zero infrastructure errors.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Single-turn scenario dataset (200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 (all subdirectories except multi_turn/)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graded responses, this sweep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Combined leaderboard CSV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offline_eval/single_turn_results/leaderboard_combined.csv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Multi-turn counterpart board (mt50)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 + MT50_BOARD_FINAL_2026-07-27.docx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scorers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evals/scorers/llm_rubric.py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Earlier single-turn reports (sweep 1-2 era)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offline_eval/single_turn_results/IMPROVED_EVAL_*.md/docx, FINDINGS_offline_model_eval.md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Sweep 3 is a NEW BASELINE relative to sweeps 1-2: the dataset was rebuilt from 60 to 200 scenarios on 16 lessons (was 4), so earlier boards are not comparable.</w:t>
      </w:r>
    </w:p>
    <w:p>
      <w:pPr>
        <w:pStyle w:val="ListBullet"/>
      </w:pPr>
      <w:r>
        <w:t>The engine guard stack (family-gated) applies as in mt50; Anthropic models were not part of sweep 3's roster (they entered at mt50).</w:t>
      </w:r>
    </w:p>
    <w:p>
      <w:pPr>
        <w:pStyle w:val="ListBullet"/>
      </w:pPr>
      <w:r>
        <w:t>The single-turn judge is Haiku 4.5 for continuity with the frozen Eval-2 board; the multi-turn judge is Sonnet 4.6 (Haiku proved too lenient on whole sessions — kappa 0.09 vs Sonnet in the 2026-07-06 A/B). Cross-board rate comparisons therefore carry a judge component.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